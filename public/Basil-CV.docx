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57C" w:rsidRDefault="00B724D4" w:rsidP="00B724D4">
      <w:pPr>
        <w:pStyle w:val="Heading1"/>
        <w:spacing w:line="240" w:lineRule="auto"/>
      </w:pPr>
      <w:r>
        <w:t>BASIL JINI VARGHESE</w:t>
      </w:r>
    </w:p>
    <w:p w:rsidR="0079757C" w:rsidRDefault="00B724D4" w:rsidP="00B724D4">
      <w:pPr>
        <w:spacing w:line="240" w:lineRule="auto"/>
      </w:pPr>
      <w:r>
        <w:t>Software Developer | Cloud Engineer | AI &amp; Cloud Enthusiast</w:t>
      </w:r>
    </w:p>
    <w:p w:rsidR="0079757C" w:rsidRDefault="00B724D4" w:rsidP="00B724D4">
      <w:pPr>
        <w:spacing w:line="240" w:lineRule="auto"/>
      </w:pPr>
      <w:r>
        <w:t>📍</w:t>
      </w:r>
      <w:r>
        <w:t xml:space="preserve"> Dublin, Ireland | </w:t>
      </w:r>
      <w:r>
        <w:t>📞</w:t>
      </w:r>
      <w:r>
        <w:t xml:space="preserve"> +353 894920749 | ✉ basiljini02@</w:t>
      </w:r>
      <w:r>
        <w:t>gmail.com</w:t>
      </w:r>
    </w:p>
    <w:p w:rsidR="0079757C" w:rsidRDefault="00B724D4" w:rsidP="00B724D4">
      <w:pPr>
        <w:spacing w:line="240" w:lineRule="auto"/>
      </w:pPr>
      <w:r>
        <w:t>🔗</w:t>
      </w:r>
      <w:r>
        <w:t xml:space="preserve"> LinkedIn: https://www.linkedin.com/in/basil-jini/ | </w:t>
      </w:r>
      <w:r>
        <w:t>💻</w:t>
      </w:r>
      <w:r>
        <w:t xml:space="preserve"> GitHub: https://github.com/Basiljini</w:t>
      </w:r>
    </w:p>
    <w:p w:rsidR="0079757C" w:rsidRDefault="00B724D4" w:rsidP="00B724D4">
      <w:pPr>
        <w:pStyle w:val="Heading2"/>
        <w:spacing w:line="240" w:lineRule="auto"/>
      </w:pPr>
      <w:r>
        <w:t>Professional Summary</w:t>
      </w:r>
    </w:p>
    <w:p w:rsidR="0079757C" w:rsidRDefault="00B724D4" w:rsidP="00B724D4">
      <w:pPr>
        <w:spacing w:line="240" w:lineRule="auto"/>
      </w:pPr>
      <w:r>
        <w:t xml:space="preserve">Innovative Software Developer and Cloud Engineer with hands-on experience in full-stack web development, cloud migration, and automation. Skilled in React, Next.js, and modern JavaScript frameworks with a </w:t>
      </w:r>
      <w:r>
        <w:t>strong understanding of AI/ML fu</w:t>
      </w:r>
      <w:r>
        <w:t>ndamentals and Large Language Models (LLMs) for productivity enhancement. Recently completed a Master’s</w:t>
      </w:r>
      <w:r>
        <w:t xml:space="preserve"> </w:t>
      </w:r>
      <w:proofErr w:type="spellStart"/>
      <w:r>
        <w:t>specialising</w:t>
      </w:r>
      <w:proofErr w:type="spellEnd"/>
      <w:r>
        <w:t xml:space="preserve"> in Cloud Computing, focusing on hybrid cloud environments, DevOps, and enterprise migration strategies. Proficient in AWS, Azure, and</w:t>
      </w:r>
      <w:r>
        <w:t xml:space="preserve"> CI/CD pipelines. Adept at working in Agile/Scrum teams, collaborating cross-functionally, and delivering impactful software solutions that align with business goals and healthcare innovation.</w:t>
      </w:r>
    </w:p>
    <w:p w:rsidR="0079757C" w:rsidRDefault="00B724D4" w:rsidP="00B724D4">
      <w:pPr>
        <w:pStyle w:val="Heading2"/>
        <w:spacing w:line="240" w:lineRule="auto"/>
      </w:pPr>
      <w:r>
        <w:t>Technical Skills</w:t>
      </w:r>
    </w:p>
    <w:p w:rsidR="0079757C" w:rsidRDefault="00B724D4" w:rsidP="00B724D4">
      <w:pPr>
        <w:spacing w:line="240" w:lineRule="auto"/>
      </w:pPr>
      <w:r>
        <w:t>Programming: Python, JavaScript (React, Next.j</w:t>
      </w:r>
      <w:r>
        <w:t>s, Node.js), C++, SQL, Java</w:t>
      </w:r>
      <w:bookmarkStart w:id="0" w:name="_GoBack"/>
      <w:bookmarkEnd w:id="0"/>
    </w:p>
    <w:p w:rsidR="0079757C" w:rsidRDefault="00B724D4" w:rsidP="00B724D4">
      <w:pPr>
        <w:spacing w:line="240" w:lineRule="auto"/>
      </w:pPr>
      <w:r>
        <w:t>Frontend: HTML, CSS, Tailwind, Bootstrap, Redux Toolkit</w:t>
      </w:r>
    </w:p>
    <w:p w:rsidR="0079757C" w:rsidRDefault="00B724D4" w:rsidP="00B724D4">
      <w:pPr>
        <w:spacing w:line="240" w:lineRule="auto"/>
      </w:pPr>
      <w:r>
        <w:t>Cloud Platforms: AWS (EC2, S3, RDS, IAM, Lambda), Azure, GCP (Basic)</w:t>
      </w:r>
    </w:p>
    <w:p w:rsidR="0079757C" w:rsidRDefault="00B724D4" w:rsidP="00B724D4">
      <w:pPr>
        <w:spacing w:line="240" w:lineRule="auto"/>
      </w:pPr>
      <w:r>
        <w:t xml:space="preserve">DevOps &amp; Tools: Git, GitHub, </w:t>
      </w:r>
      <w:r>
        <w:t>CI/CD, VS Code, Postman</w:t>
      </w:r>
    </w:p>
    <w:p w:rsidR="0079757C" w:rsidRDefault="00B724D4" w:rsidP="00B724D4">
      <w:pPr>
        <w:spacing w:line="240" w:lineRule="auto"/>
      </w:pPr>
      <w:r>
        <w:t>Databases: MySQL, MongoDB</w:t>
      </w:r>
      <w:r>
        <w:t>, MariaDB,</w:t>
      </w:r>
    </w:p>
    <w:p w:rsidR="0079757C" w:rsidRDefault="00B724D4" w:rsidP="00B724D4">
      <w:pPr>
        <w:spacing w:line="240" w:lineRule="auto"/>
      </w:pPr>
      <w:r>
        <w:t>AI &amp; Data: AI/ML Fundamentals, LLMs, Prompt Engineering, Data Analysis</w:t>
      </w:r>
    </w:p>
    <w:p w:rsidR="0079757C" w:rsidRDefault="00B724D4" w:rsidP="00B724D4">
      <w:pPr>
        <w:spacing w:line="240" w:lineRule="auto"/>
      </w:pPr>
      <w:r>
        <w:t>Methodologies: Agile, Scrum</w:t>
      </w:r>
    </w:p>
    <w:p w:rsidR="0079757C" w:rsidRDefault="00B724D4" w:rsidP="00B724D4">
      <w:pPr>
        <w:spacing w:line="240" w:lineRule="auto"/>
      </w:pPr>
      <w:r>
        <w:t>UI/UX Design: Figma, Canva</w:t>
      </w:r>
    </w:p>
    <w:p w:rsidR="0079757C" w:rsidRDefault="00B724D4" w:rsidP="00B724D4">
      <w:pPr>
        <w:pStyle w:val="Heading2"/>
        <w:spacing w:line="240" w:lineRule="auto"/>
      </w:pPr>
      <w:r>
        <w:t>Professional Experience</w:t>
      </w:r>
    </w:p>
    <w:p w:rsidR="0079757C" w:rsidRDefault="00B724D4" w:rsidP="00B724D4">
      <w:pPr>
        <w:spacing w:line="240" w:lineRule="auto"/>
      </w:pPr>
      <w:r>
        <w:t>Full Stack Developer Intern – CrowdAfrik Ltd, London, UK (Mar 2025 – Present)</w:t>
      </w:r>
    </w:p>
    <w:p w:rsidR="0079757C" w:rsidRDefault="00B724D4" w:rsidP="00B724D4">
      <w:pPr>
        <w:spacing w:line="240" w:lineRule="auto"/>
      </w:pPr>
      <w:r>
        <w:t>• De</w:t>
      </w:r>
      <w:r>
        <w:t>veloped and deployed full-stack applications using React, Next.js, Node.js, and MongoDB.</w:t>
      </w:r>
      <w:r>
        <w:br/>
        <w:t>• Enhanced backend performance by reducing API response errors by 20%.</w:t>
      </w:r>
      <w:r>
        <w:br/>
        <w:t>• Implemented automated deployment through Git-based CI/CD workflows.</w:t>
      </w:r>
      <w:r>
        <w:br/>
        <w:t>• Collaborated in Agile sp</w:t>
      </w:r>
      <w:r>
        <w:t>rints, conducting code reviews and retrospectives to improve delivery efficiency.</w:t>
      </w:r>
    </w:p>
    <w:p w:rsidR="0079757C" w:rsidRDefault="00B724D4" w:rsidP="00B724D4">
      <w:pPr>
        <w:spacing w:line="240" w:lineRule="auto"/>
      </w:pPr>
      <w:r>
        <w:t>Software Developer Intern – Luminar Technolab, Cochin, India (May 2023 – Dec 2023)</w:t>
      </w:r>
    </w:p>
    <w:p w:rsidR="0079757C" w:rsidRDefault="00B724D4" w:rsidP="00B724D4">
      <w:pPr>
        <w:spacing w:line="240" w:lineRule="auto"/>
      </w:pPr>
      <w:r>
        <w:t>• Designed and optimized React.js interfaces improving page load time by 60% and reducing b</w:t>
      </w:r>
      <w:r>
        <w:t>ounce rate by 15%.</w:t>
      </w:r>
      <w:r>
        <w:br/>
        <w:t>• Integrated RESTful APIs, optimized SQL queries, and applied MVC architecture.</w:t>
      </w:r>
      <w:r>
        <w:br/>
      </w:r>
      <w:r>
        <w:lastRenderedPageBreak/>
        <w:t>• Worked in Agile Scrum teams, attending daily standups and contributing to sprint planning.</w:t>
      </w:r>
      <w:r>
        <w:br/>
        <w:t>• Explored AI-based productivity tools for testing automation an</w:t>
      </w:r>
      <w:r>
        <w:t>d documentation enhancement.</w:t>
      </w:r>
    </w:p>
    <w:p w:rsidR="0079757C" w:rsidRDefault="00B724D4" w:rsidP="00B724D4">
      <w:pPr>
        <w:spacing w:line="240" w:lineRule="auto"/>
      </w:pPr>
      <w:r>
        <w:t>Freelance Developer – Remote (2023 – 2024)</w:t>
      </w:r>
    </w:p>
    <w:p w:rsidR="0079757C" w:rsidRDefault="00B724D4" w:rsidP="00B724D4">
      <w:pPr>
        <w:spacing w:line="240" w:lineRule="auto"/>
      </w:pPr>
      <w:r>
        <w:t>• Delivered multiple business websites from design to deployment, improving client visibility by 30%+.</w:t>
      </w:r>
      <w:r>
        <w:br/>
        <w:t>• Built responsive, SEO-optimized designs integrated with cloud-based hosting (AW</w:t>
      </w:r>
      <w:r>
        <w:t>S S3/Amplify).</w:t>
      </w:r>
      <w:r>
        <w:br/>
        <w:t>• Applied version control and CI/CD pipelines for continuous delivery and maintenance.</w:t>
      </w:r>
    </w:p>
    <w:p w:rsidR="0079757C" w:rsidRDefault="00B724D4" w:rsidP="00B724D4">
      <w:pPr>
        <w:pStyle w:val="Heading2"/>
        <w:spacing w:line="240" w:lineRule="auto"/>
      </w:pPr>
      <w:r>
        <w:t>Projects</w:t>
      </w:r>
    </w:p>
    <w:p w:rsidR="0079757C" w:rsidRDefault="00B724D4" w:rsidP="00B724D4">
      <w:pPr>
        <w:spacing w:line="240" w:lineRule="auto"/>
      </w:pPr>
      <w:r>
        <w:t>• Cloud Migration Strategy – Laya Healthcare (AWS, Academic): Designed a secure hybrid-cloud migration plan for healthcare EHR and billing system</w:t>
      </w:r>
      <w:r>
        <w:t>s ensuring GDPR compliance. Leveraged AWS EC2, S3, RDS, IAM, and CloudFront for scalability and data protection.</w:t>
      </w:r>
    </w:p>
    <w:p w:rsidR="0079757C" w:rsidRDefault="00B724D4" w:rsidP="00B724D4">
      <w:pPr>
        <w:spacing w:line="240" w:lineRule="auto"/>
      </w:pPr>
      <w:r>
        <w:t>• E-Kart Application (React, Redux Toolkit, Node.js): Built a dynamic cart and product management system with state persistence and CI/CD deplo</w:t>
      </w:r>
      <w:r>
        <w:t>yment.</w:t>
      </w:r>
    </w:p>
    <w:p w:rsidR="0079757C" w:rsidRDefault="00B724D4" w:rsidP="00B724D4">
      <w:pPr>
        <w:spacing w:line="240" w:lineRule="auto"/>
      </w:pPr>
      <w:r>
        <w:t>• AI-Driven Productivity Tool: Experimented with AI and LLM tools (ChatGPT API, Gemini, GitHub Copilot) to automate documentation and code optimization.</w:t>
      </w:r>
    </w:p>
    <w:p w:rsidR="0079757C" w:rsidRDefault="00B724D4" w:rsidP="00B724D4">
      <w:pPr>
        <w:spacing w:line="240" w:lineRule="auto"/>
      </w:pPr>
      <w:r>
        <w:t>• Dropbox Cloud Migration Case Study: Analyzed Dropbox’s transition to AWS and proposed improvem</w:t>
      </w:r>
      <w:r>
        <w:t>ents for cost and performance efficiency.</w:t>
      </w:r>
    </w:p>
    <w:p w:rsidR="0079757C" w:rsidRDefault="00B724D4" w:rsidP="00B724D4">
      <w:pPr>
        <w:pStyle w:val="Heading2"/>
        <w:spacing w:line="240" w:lineRule="auto"/>
      </w:pPr>
      <w:r>
        <w:t>Education</w:t>
      </w:r>
    </w:p>
    <w:p w:rsidR="0079757C" w:rsidRDefault="00B724D4" w:rsidP="00B724D4">
      <w:pPr>
        <w:spacing w:line="240" w:lineRule="auto"/>
      </w:pPr>
      <w:r>
        <w:t>Postgraduate – Specialization in Cloud Computing – Dublin Business School, Ireland (2024 – 2025)</w:t>
      </w:r>
      <w:r>
        <w:br/>
        <w:t>Focus: Hybrid Cloud Adoption, DevOps, Cloud Strategy, and AI in Cloud Computing</w:t>
      </w:r>
    </w:p>
    <w:p w:rsidR="0079757C" w:rsidRDefault="00B724D4" w:rsidP="00B724D4">
      <w:pPr>
        <w:spacing w:line="240" w:lineRule="auto"/>
      </w:pPr>
      <w:r>
        <w:t xml:space="preserve">BSc in Computer Science – </w:t>
      </w:r>
      <w:r>
        <w:t>Sree Sankara Vidyapeetom, MG University, India (2020 – 2023)</w:t>
      </w:r>
    </w:p>
    <w:p w:rsidR="0079757C" w:rsidRDefault="00B724D4" w:rsidP="00B724D4">
      <w:pPr>
        <w:pStyle w:val="Heading2"/>
        <w:spacing w:line="240" w:lineRule="auto"/>
      </w:pPr>
      <w:r>
        <w:t>Certifications &amp; Achievements</w:t>
      </w:r>
    </w:p>
    <w:p w:rsidR="0079757C" w:rsidRDefault="00B724D4" w:rsidP="00B724D4">
      <w:pPr>
        <w:spacing w:line="240" w:lineRule="auto"/>
      </w:pPr>
      <w:r>
        <w:t>• Microsoft Azure Developer Environment Badge</w:t>
      </w:r>
    </w:p>
    <w:p w:rsidR="0079757C" w:rsidRDefault="00B724D4" w:rsidP="00B724D4">
      <w:pPr>
        <w:spacing w:line="240" w:lineRule="auto"/>
      </w:pPr>
      <w:r>
        <w:t>• NoSQL &amp; DBaaS 101 – IBM Developer Skills Network</w:t>
      </w:r>
    </w:p>
    <w:p w:rsidR="0079757C" w:rsidRDefault="00B724D4" w:rsidP="00B724D4">
      <w:pPr>
        <w:spacing w:line="240" w:lineRule="auto"/>
      </w:pPr>
      <w:r>
        <w:t>• Google for Developers Badge</w:t>
      </w:r>
    </w:p>
    <w:p w:rsidR="0079757C" w:rsidRDefault="00B724D4" w:rsidP="00B724D4">
      <w:pPr>
        <w:spacing w:line="240" w:lineRule="auto"/>
      </w:pPr>
      <w:r>
        <w:t>• Trained 38 students in HTML &amp; CSS fu</w:t>
      </w:r>
      <w:r>
        <w:t>ndamentals</w:t>
      </w:r>
    </w:p>
    <w:p w:rsidR="0079757C" w:rsidRDefault="00B724D4" w:rsidP="00B724D4">
      <w:pPr>
        <w:spacing w:line="240" w:lineRule="auto"/>
      </w:pPr>
      <w:r>
        <w:t>• Presented Dropbox Cloud Migration Case Study to 60+ international students</w:t>
      </w:r>
    </w:p>
    <w:p w:rsidR="0079757C" w:rsidRDefault="00B724D4" w:rsidP="00B724D4">
      <w:pPr>
        <w:spacing w:line="240" w:lineRule="auto"/>
      </w:pPr>
      <w:r>
        <w:t>• GitHub Portfolio: github.com/Basiljini</w:t>
      </w:r>
    </w:p>
    <w:p w:rsidR="0079757C" w:rsidRDefault="00B724D4" w:rsidP="00B724D4">
      <w:pPr>
        <w:pStyle w:val="Heading2"/>
        <w:spacing w:line="240" w:lineRule="auto"/>
      </w:pPr>
      <w:r>
        <w:t>Core Competencies</w:t>
      </w:r>
    </w:p>
    <w:p w:rsidR="0079757C" w:rsidRDefault="00B724D4" w:rsidP="00B724D4">
      <w:pPr>
        <w:spacing w:line="240" w:lineRule="auto"/>
      </w:pPr>
      <w:r>
        <w:t>• Software Engineering &amp; Automation</w:t>
      </w:r>
    </w:p>
    <w:p w:rsidR="0079757C" w:rsidRDefault="00B724D4" w:rsidP="00B724D4">
      <w:pPr>
        <w:spacing w:line="240" w:lineRule="auto"/>
      </w:pPr>
      <w:r>
        <w:t>• AI/ML Fundamentals &amp; LLMs</w:t>
      </w:r>
    </w:p>
    <w:p w:rsidR="0079757C" w:rsidRDefault="00B724D4" w:rsidP="00B724D4">
      <w:pPr>
        <w:spacing w:line="240" w:lineRule="auto"/>
      </w:pPr>
      <w:r>
        <w:t>• Cloud Architecture &amp; Migratio</w:t>
      </w:r>
      <w:r>
        <w:t>n</w:t>
      </w:r>
    </w:p>
    <w:sectPr w:rsidR="00797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757C"/>
    <w:rsid w:val="00AA1D8D"/>
    <w:rsid w:val="00B47730"/>
    <w:rsid w:val="00B724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FB3D8"/>
  <w14:defaultImageDpi w14:val="300"/>
  <w15:docId w15:val="{811DC613-EB1A-4245-AA04-DCD24A34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7A435-50F9-41E7-B5C9-C9A1D2899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521</Words>
  <Characters>3504</Characters>
  <Application>Microsoft Office Word</Application>
  <DocSecurity>0</DocSecurity>
  <Lines>73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Basil Jini Varghese</cp:lastModifiedBy>
  <cp:revision>2</cp:revision>
  <dcterms:created xsi:type="dcterms:W3CDTF">2025-11-09T20:32:00Z</dcterms:created>
  <dcterms:modified xsi:type="dcterms:W3CDTF">2025-11-09T20:32:00Z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013b07d6-8c5b-400b-b373-9380cc122077</vt:lpwstr>
  </property>
</Properties>
</file>